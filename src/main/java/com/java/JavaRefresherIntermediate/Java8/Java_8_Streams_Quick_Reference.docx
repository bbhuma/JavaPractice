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Java 8 Streams Quick Reference</w:t>
      </w:r>
    </w:p>
    <w:p>
      <w:r>
        <w:rPr>
          <w:b/>
        </w:rPr>
        <w:t>Common Stream Methods, Arguments, and Examples</w:t>
        <w:br/>
      </w:r>
    </w:p>
    <w:p>
      <w:pPr>
        <w:pStyle w:val="Heading2"/>
      </w:pPr>
      <w:r>
        <w:t>map()</w:t>
      </w:r>
    </w:p>
    <w:p>
      <w:r>
        <w:t>Takes: Function&lt;T,R&gt;</w:t>
        <w:br/>
        <w:t>Purpose: Transform elements.</w:t>
      </w:r>
    </w:p>
    <w:p>
      <w:r>
        <w:rPr>
          <w:rFonts w:ascii="Courier New" w:hAnsi="Courier New"/>
          <w:sz w:val="20"/>
        </w:rPr>
        <w:t>employees.stream()</w:t>
        <w:br/>
        <w:t xml:space="preserve">    .map(Employee::getSalary)</w:t>
        <w:br/>
        <w:t xml:space="preserve">    .collect(Collectors.toList());</w:t>
      </w:r>
    </w:p>
    <w:p>
      <w:pPr>
        <w:pStyle w:val="Heading2"/>
      </w:pPr>
      <w:r>
        <w:t>filter()</w:t>
      </w:r>
    </w:p>
    <w:p>
      <w:r>
        <w:t>Takes: Predicate&lt;T&gt;</w:t>
        <w:br/>
        <w:t>Purpose: Keep matching elements.</w:t>
      </w:r>
    </w:p>
    <w:p>
      <w:r>
        <w:rPr>
          <w:rFonts w:ascii="Courier New" w:hAnsi="Courier New"/>
          <w:sz w:val="20"/>
        </w:rPr>
        <w:t>employees.stream()</w:t>
        <w:br/>
        <w:t xml:space="preserve">    .filter(e -&gt; e.getSalary() &gt; 50000)</w:t>
        <w:br/>
        <w:t xml:space="preserve">    .collect(Collectors.toList());</w:t>
      </w:r>
    </w:p>
    <w:p>
      <w:pPr>
        <w:pStyle w:val="Heading2"/>
      </w:pPr>
      <w:r>
        <w:t>sorted()</w:t>
      </w:r>
    </w:p>
    <w:p>
      <w:r>
        <w:t>Takes: Comparator&lt;T&gt;</w:t>
        <w:br/>
        <w:t>Purpose: Sort elements.</w:t>
      </w:r>
    </w:p>
    <w:p>
      <w:r>
        <w:rPr>
          <w:rFonts w:ascii="Courier New" w:hAnsi="Courier New"/>
          <w:sz w:val="20"/>
        </w:rPr>
        <w:t>employees.stream()</w:t>
        <w:br/>
        <w:t xml:space="preserve">    .sorted(Comparator.comparingInt(Employee::getSalary))</w:t>
        <w:br/>
        <w:t xml:space="preserve">    .collect(Collectors.toList());</w:t>
      </w:r>
    </w:p>
    <w:p>
      <w:pPr>
        <w:pStyle w:val="Heading2"/>
      </w:pPr>
      <w:r>
        <w:t>forEach()</w:t>
      </w:r>
    </w:p>
    <w:p>
      <w:r>
        <w:t>Takes: Consumer&lt;T&gt;</w:t>
        <w:br/>
        <w:t>Purpose: Perform action.</w:t>
      </w:r>
    </w:p>
    <w:p>
      <w:r>
        <w:rPr>
          <w:rFonts w:ascii="Courier New" w:hAnsi="Courier New"/>
          <w:sz w:val="20"/>
        </w:rPr>
        <w:t>employees.forEach(System.out::println);</w:t>
      </w:r>
    </w:p>
    <w:p>
      <w:pPr>
        <w:pStyle w:val="Heading2"/>
      </w:pPr>
      <w:r>
        <w:t>reduce()</w:t>
      </w:r>
    </w:p>
    <w:p>
      <w:r>
        <w:t>Takes: BinaryOperator&lt;T&gt;</w:t>
        <w:br/>
        <w:t>Purpose: Reduce to one value.</w:t>
      </w:r>
    </w:p>
    <w:p>
      <w:r>
        <w:rPr>
          <w:rFonts w:ascii="Courier New" w:hAnsi="Courier New"/>
          <w:sz w:val="20"/>
        </w:rPr>
        <w:t>int sum = numbers.stream()</w:t>
        <w:br/>
        <w:t xml:space="preserve">    .reduce(0, Integer::sum);</w:t>
      </w:r>
    </w:p>
    <w:p>
      <w:pPr>
        <w:pStyle w:val="Heading2"/>
      </w:pPr>
      <w:r>
        <w:t>collect()</w:t>
      </w:r>
    </w:p>
    <w:p>
      <w:r>
        <w:t>Takes: Collector</w:t>
        <w:br/>
        <w:t>Purpose: Collect stream results.</w:t>
      </w:r>
    </w:p>
    <w:p>
      <w:r>
        <w:rPr>
          <w:rFonts w:ascii="Courier New" w:hAnsi="Courier New"/>
          <w:sz w:val="20"/>
        </w:rPr>
        <w:t>List&lt;Employee&gt; list = employees.stream()</w:t>
        <w:br/>
        <w:t xml:space="preserve">    .collect(Collectors.toList());</w:t>
      </w:r>
    </w:p>
    <w:p>
      <w:pPr>
        <w:pStyle w:val="Heading2"/>
      </w:pPr>
      <w:r>
        <w:t>Collectors.groupingBy()</w:t>
      </w:r>
    </w:p>
    <w:p>
      <w:r>
        <w:t>Takes: Function&lt;T,K&gt;</w:t>
      </w:r>
    </w:p>
    <w:p>
      <w:r>
        <w:rPr>
          <w:rFonts w:ascii="Courier New" w:hAnsi="Courier New"/>
          <w:sz w:val="20"/>
        </w:rPr>
        <w:t>Map&lt;String,List&lt;Employee&gt;&gt; map =</w:t>
        <w:br/>
        <w:t>employees.stream()</w:t>
        <w:br/>
        <w:t>.collect(Collectors.groupingBy(Employee::getDepartment));</w:t>
      </w:r>
    </w:p>
    <w:p>
      <w:pPr>
        <w:pStyle w:val="Heading2"/>
      </w:pPr>
      <w:r>
        <w:t>Collectors.partitioningBy()</w:t>
      </w:r>
    </w:p>
    <w:p>
      <w:r>
        <w:t>Takes: Predicate&lt;T&gt;</w:t>
      </w:r>
    </w:p>
    <w:p>
      <w:r>
        <w:rPr>
          <w:rFonts w:ascii="Courier New" w:hAnsi="Courier New"/>
          <w:sz w:val="20"/>
        </w:rPr>
        <w:t>Map&lt;Boolean,List&lt;Employee&gt;&gt; map =</w:t>
        <w:br/>
        <w:t>employees.stream()</w:t>
        <w:br/>
        <w:t>.collect(Collectors.partitioningBy(e -&gt; e.getSalary()&gt;50000));</w:t>
      </w:r>
    </w:p>
    <w:p>
      <w:pPr>
        <w:pStyle w:val="Heading2"/>
      </w:pPr>
      <w:r>
        <w:t>Collectors.toMap()</w:t>
      </w:r>
    </w:p>
    <w:p>
      <w:r>
        <w:t>Takes: Key mapper + Value mapper</w:t>
      </w:r>
    </w:p>
    <w:p>
      <w:r>
        <w:rPr>
          <w:rFonts w:ascii="Courier New" w:hAnsi="Courier New"/>
          <w:sz w:val="20"/>
        </w:rPr>
        <w:t>Map&lt;Integer,String&gt; map =</w:t>
        <w:br/>
        <w:t>employees.stream()</w:t>
        <w:br/>
        <w:t>.collect(Collectors.toMap(Employee::getId,</w:t>
        <w:br/>
        <w:t xml:space="preserve">                          Employee::getName));</w:t>
      </w:r>
    </w:p>
    <w:p>
      <w:pPr>
        <w:pStyle w:val="Heading2"/>
      </w:pPr>
      <w:r>
        <w:t>Comparator</w:t>
      </w:r>
    </w:p>
    <w:p>
      <w:r>
        <w:t>Common methods</w:t>
      </w:r>
    </w:p>
    <w:p>
      <w:r>
        <w:rPr>
          <w:rFonts w:ascii="Courier New" w:hAnsi="Courier New"/>
          <w:sz w:val="20"/>
        </w:rPr>
        <w:t>Comparator.comparing(Employee::getName)</w:t>
        <w:br/>
        <w:t>Comparator.comparingInt(Employee::getSalary)</w:t>
        <w:br/>
        <w:t>Comparator.comparingLong(Employee::getId)</w:t>
        <w:br/>
        <w:t>Comparator.comparingDouble(Employee::getMarks)</w:t>
        <w:br/>
        <w:t>Comparator.reverseOrder()</w:t>
        <w:br/>
        <w:t>Comparator.naturalOrder()</w:t>
        <w:br/>
        <w:t>Comparator.nullsFirst(...)</w:t>
        <w:br/>
        <w:t>Comparator.nullsLast(...)</w:t>
        <w:br/>
        <w:t>.thenComparing(...)</w:t>
        <w:br/>
        <w:t>.reversed()</w:t>
      </w:r>
    </w:p>
    <w:p>
      <w:pPr>
        <w:pStyle w:val="Heading2"/>
      </w:pPr>
      <w:r>
        <w:t>Most Common Functional Interfaces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Interface</w:t>
            </w:r>
          </w:p>
        </w:tc>
        <w:tc>
          <w:tcPr>
            <w:tcW w:type="dxa" w:w="2880"/>
          </w:tcPr>
          <w:p>
            <w:r>
              <w:t>Used By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Function&lt;T,R&gt;</w:t>
            </w:r>
          </w:p>
        </w:tc>
        <w:tc>
          <w:tcPr>
            <w:tcW w:type="dxa" w:w="2880"/>
          </w:tcPr>
          <w:p>
            <w:r>
              <w:t>map(), groupingBy()</w:t>
            </w:r>
          </w:p>
        </w:tc>
        <w:tc>
          <w:tcPr>
            <w:tcW w:type="dxa" w:w="2880"/>
          </w:tcPr>
          <w:p>
            <w:r>
              <w:t>Transform</w:t>
            </w:r>
          </w:p>
        </w:tc>
      </w:tr>
      <w:tr>
        <w:tc>
          <w:tcPr>
            <w:tcW w:type="dxa" w:w="2880"/>
          </w:tcPr>
          <w:p>
            <w:r>
              <w:t>Predicate&lt;T&gt;</w:t>
            </w:r>
          </w:p>
        </w:tc>
        <w:tc>
          <w:tcPr>
            <w:tcW w:type="dxa" w:w="2880"/>
          </w:tcPr>
          <w:p>
            <w:r>
              <w:t>filter(), partitioningBy()</w:t>
            </w:r>
          </w:p>
        </w:tc>
        <w:tc>
          <w:tcPr>
            <w:tcW w:type="dxa" w:w="2880"/>
          </w:tcPr>
          <w:p>
            <w:r>
              <w:t>Boolean test</w:t>
            </w:r>
          </w:p>
        </w:tc>
      </w:tr>
      <w:tr>
        <w:tc>
          <w:tcPr>
            <w:tcW w:type="dxa" w:w="2880"/>
          </w:tcPr>
          <w:p>
            <w:r>
              <w:t>Consumer&lt;T&gt;</w:t>
            </w:r>
          </w:p>
        </w:tc>
        <w:tc>
          <w:tcPr>
            <w:tcW w:type="dxa" w:w="2880"/>
          </w:tcPr>
          <w:p>
            <w:r>
              <w:t>forEach(), peek()</w:t>
            </w:r>
          </w:p>
        </w:tc>
        <w:tc>
          <w:tcPr>
            <w:tcW w:type="dxa" w:w="2880"/>
          </w:tcPr>
          <w:p>
            <w:r>
              <w:t>Consume</w:t>
            </w:r>
          </w:p>
        </w:tc>
      </w:tr>
      <w:tr>
        <w:tc>
          <w:tcPr>
            <w:tcW w:type="dxa" w:w="2880"/>
          </w:tcPr>
          <w:p>
            <w:r>
              <w:t>Comparator&lt;T&gt;</w:t>
            </w:r>
          </w:p>
        </w:tc>
        <w:tc>
          <w:tcPr>
            <w:tcW w:type="dxa" w:w="2880"/>
          </w:tcPr>
          <w:p>
            <w:r>
              <w:t>sorted(), maxBy()</w:t>
            </w:r>
          </w:p>
        </w:tc>
        <w:tc>
          <w:tcPr>
            <w:tcW w:type="dxa" w:w="2880"/>
          </w:tcPr>
          <w:p>
            <w:r>
              <w:t>Compare</w:t>
            </w:r>
          </w:p>
        </w:tc>
      </w:tr>
      <w:tr>
        <w:tc>
          <w:tcPr>
            <w:tcW w:type="dxa" w:w="2880"/>
          </w:tcPr>
          <w:p>
            <w:r>
              <w:t>BinaryOperator&lt;T&gt;</w:t>
            </w:r>
          </w:p>
        </w:tc>
        <w:tc>
          <w:tcPr>
            <w:tcW w:type="dxa" w:w="2880"/>
          </w:tcPr>
          <w:p>
            <w:r>
              <w:t>reduce()</w:t>
            </w:r>
          </w:p>
        </w:tc>
        <w:tc>
          <w:tcPr>
            <w:tcW w:type="dxa" w:w="2880"/>
          </w:tcPr>
          <w:p>
            <w:r>
              <w:t>Combine</w:t>
            </w:r>
          </w:p>
        </w:tc>
      </w:tr>
      <w:tr>
        <w:tc>
          <w:tcPr>
            <w:tcW w:type="dxa" w:w="2880"/>
          </w:tcPr>
          <w:p>
            <w:r>
              <w:t>Collector</w:t>
            </w:r>
          </w:p>
        </w:tc>
        <w:tc>
          <w:tcPr>
            <w:tcW w:type="dxa" w:w="2880"/>
          </w:tcPr>
          <w:p>
            <w:r>
              <w:t>collect()</w:t>
            </w:r>
          </w:p>
        </w:tc>
        <w:tc>
          <w:tcPr>
            <w:tcW w:type="dxa" w:w="2880"/>
          </w:tcPr>
          <w:p>
            <w:r>
              <w:t>Collect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